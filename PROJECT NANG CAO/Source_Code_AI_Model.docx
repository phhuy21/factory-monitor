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D7CE8" w14:textId="77777777" w:rsidR="00443B6C" w:rsidRDefault="00000000">
      <w:pPr>
        <w:jc w:val="center"/>
      </w:pPr>
      <w:r>
        <w:rPr>
          <w:rFonts w:ascii="Times New Roman" w:hAnsi="Times New Roman"/>
          <w:b/>
          <w:color w:val="555555"/>
          <w:sz w:val="24"/>
        </w:rPr>
        <w:t>BÀI TẬP NÂNG CAO - NGHIÊN CỨU &amp; TRIỂN KHAI HỆ THỐNG NHÚNG AI</w:t>
      </w:r>
    </w:p>
    <w:p w14:paraId="75CD96A3" w14:textId="77777777" w:rsidR="00443B6C" w:rsidRDefault="00000000">
      <w:pPr>
        <w:spacing w:before="720" w:after="240"/>
        <w:jc w:val="center"/>
      </w:pPr>
      <w:r>
        <w:rPr>
          <w:rFonts w:ascii="Times New Roman" w:hAnsi="Times New Roman"/>
          <w:b/>
          <w:color w:val="1F497D"/>
          <w:sz w:val="40"/>
        </w:rPr>
        <w:t>SOURCE CODE VÀ THÔNG TIN DATASET MÔ HÌNH AI</w:t>
      </w:r>
      <w:r>
        <w:rPr>
          <w:rFonts w:ascii="Times New Roman" w:hAnsi="Times New Roman"/>
          <w:b/>
          <w:color w:val="1F497D"/>
          <w:sz w:val="40"/>
        </w:rPr>
        <w:br/>
        <w:t>MOBILEONE-1D TRÊN FPGA VIVADO</w:t>
      </w:r>
    </w:p>
    <w:p w14:paraId="6B18DA8E" w14:textId="77777777" w:rsidR="00443B6C" w:rsidRDefault="00000000">
      <w:pPr>
        <w:spacing w:after="600"/>
        <w:jc w:val="center"/>
      </w:pPr>
      <w:r>
        <w:rPr>
          <w:rFonts w:ascii="Times New Roman" w:hAnsi="Times New Roman"/>
          <w:i/>
          <w:color w:val="2E75B6"/>
          <w:sz w:val="24"/>
        </w:rPr>
        <w:t>Tập hợp Toàn bộ Mã nguồn Huấn luyện (PyTorch), Trích xuất Trọng số, Mã nguồn C++ HLS và Thiết kế Mạch Verilog RTL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443B6C" w14:paraId="5D50701F" w14:textId="77777777">
        <w:trPr>
          <w:jc w:val="center"/>
        </w:trPr>
        <w:tc>
          <w:tcPr>
            <w:tcW w:w="9029" w:type="dxa"/>
            <w:tcBorders>
              <w:left w:val="single" w:sz="24" w:space="0" w:color="1F497D"/>
            </w:tcBorders>
            <w:shd w:val="clear" w:color="auto" w:fill="F2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38576CB" w14:textId="77777777" w:rsidR="00443B6C" w:rsidRDefault="00000000">
            <w:pPr>
              <w:spacing w:before="40" w:after="80"/>
            </w:pPr>
            <w:r>
              <w:rPr>
                <w:rFonts w:ascii="Times New Roman" w:hAnsi="Times New Roman"/>
                <w:b/>
                <w:color w:val="1F497D"/>
                <w:sz w:val="21"/>
              </w:rPr>
              <w:t xml:space="preserve">📌 DANH SÁCH LIÊN KẾT NGUỒN GỐC (DATASET &amp; REPO CHÍNH THỨC): </w:t>
            </w:r>
            <w:r>
              <w:rPr>
                <w:rFonts w:ascii="Times New Roman" w:hAnsi="Times New Roman"/>
                <w:sz w:val="20"/>
              </w:rPr>
              <w:t>Link tải Dataset chuẩn UCI-HAR: https://archive.ics.uci.edu/ml/machine-learning-databases/00240/UCI%20HAR%20Dataset.zip</w:t>
            </w:r>
          </w:p>
          <w:p w14:paraId="222B114E" w14:textId="77777777" w:rsidR="00443B6C" w:rsidRDefault="00000000"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Trang chủ Repository UCI: https://archive.ics.uci.edu/dataset/240/human+activity+recognition+using+smartphones</w:t>
            </w:r>
          </w:p>
          <w:p w14:paraId="6943A2B8" w14:textId="77777777" w:rsidR="00443B6C" w:rsidRDefault="00000000"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GitHub chính thức từ Apple: https://github.com/apple-aiml-research/ml-mobileone</w:t>
            </w:r>
          </w:p>
          <w:p w14:paraId="62C64E53" w14:textId="77777777" w:rsidR="00443B6C" w:rsidRDefault="00000000"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Bài báo công bố CVPR 2023: https://arxiv.org/abs/2206.04040</w:t>
            </w:r>
          </w:p>
          <w:p w14:paraId="6CB7AC0D" w14:textId="77777777" w:rsidR="00443B6C" w:rsidRDefault="00000000"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Dung lượng mã nguồn: &lt; 10MB (đầy đủ code Python, C++ HLS, Verilog RTL và TCL scripts)</w:t>
            </w:r>
          </w:p>
        </w:tc>
      </w:tr>
    </w:tbl>
    <w:p w14:paraId="71EA49C6" w14:textId="77777777" w:rsidR="00443B6C" w:rsidRDefault="00443B6C"/>
    <w:p w14:paraId="441D1C14" w14:textId="77777777" w:rsidR="00443B6C" w:rsidRDefault="00000000">
      <w:r>
        <w:br w:type="page"/>
      </w:r>
    </w:p>
    <w:p w14:paraId="2BCAFB84" w14:textId="77777777" w:rsidR="00443B6C" w:rsidRDefault="00000000">
      <w:pPr>
        <w:pStyle w:val="Heading1"/>
        <w:spacing w:before="240" w:after="120"/>
      </w:pPr>
      <w:r>
        <w:rPr>
          <w:rFonts w:ascii="Times New Roman" w:hAnsi="Times New Roman"/>
          <w:color w:val="1F497D"/>
          <w:sz w:val="30"/>
        </w:rPr>
        <w:lastRenderedPageBreak/>
        <w:t>PHẦN 1: THÔNG TIN CHI TIẾT VỀ DATASET VÀ CẤU TRÚC DỮ LIỆU</w:t>
      </w:r>
    </w:p>
    <w:p w14:paraId="7C4C23EB" w14:textId="100AF159" w:rsidR="00DA02EB" w:rsidRPr="00DA02EB" w:rsidRDefault="00000000" w:rsidP="00DA02EB">
      <w:pPr>
        <w:pStyle w:val="ListParagraph"/>
        <w:numPr>
          <w:ilvl w:val="1"/>
          <w:numId w:val="10"/>
        </w:numPr>
        <w:spacing w:after="120"/>
        <w:rPr>
          <w:rFonts w:ascii="Times New Roman" w:hAnsi="Times New Roman"/>
        </w:rPr>
      </w:pPr>
      <w:r w:rsidRPr="00DA02EB">
        <w:rPr>
          <w:rFonts w:ascii="Times New Roman" w:hAnsi="Times New Roman"/>
          <w:b/>
        </w:rPr>
        <w:t>Nguồn gốc và Link tải trực tiếp</w:t>
      </w:r>
      <w:r w:rsidRPr="00DA02EB">
        <w:rPr>
          <w:rFonts w:ascii="Times New Roman" w:hAnsi="Times New Roman"/>
          <w:b/>
        </w:rPr>
        <w:br/>
      </w:r>
      <w:r w:rsidRPr="00DA02EB">
        <w:rPr>
          <w:rFonts w:ascii="Times New Roman" w:hAnsi="Times New Roman"/>
        </w:rPr>
        <w:t xml:space="preserve">Bộ dữ liệu Human Activity Recognition Using Smartphones (UCI-HAR) được thu thập từ 30 đối tượng thí nghiệm đeo smartphone Samsung Galaxy S II gắn trên thắt lưng. </w:t>
      </w:r>
    </w:p>
    <w:p w14:paraId="251FBF09" w14:textId="2DE66F64" w:rsidR="00443B6C" w:rsidRDefault="00000000" w:rsidP="00DA02EB">
      <w:pPr>
        <w:spacing w:after="120"/>
        <w:ind w:firstLine="720"/>
      </w:pPr>
      <w:r w:rsidRPr="00DA02EB">
        <w:rPr>
          <w:rFonts w:ascii="Times New Roman" w:hAnsi="Times New Roman"/>
          <w:b/>
        </w:rPr>
        <w:t xml:space="preserve">• URL tải trực tiếp: </w:t>
      </w:r>
      <w:hyperlink r:id="rId6" w:history="1">
        <w:r w:rsidRPr="00DA02EB">
          <w:rPr>
            <w:rStyle w:val="Hyperlink"/>
            <w:rFonts w:ascii="Times New Roman" w:hAnsi="Times New Roman"/>
            <w:b/>
          </w:rPr>
          <w:t>https://archive.ics.uci.edu/ml/machin</w:t>
        </w:r>
        <w:r w:rsidRPr="00DA02EB">
          <w:rPr>
            <w:rStyle w:val="Hyperlink"/>
            <w:rFonts w:ascii="Times New Roman" w:hAnsi="Times New Roman"/>
            <w:b/>
          </w:rPr>
          <w:t>e</w:t>
        </w:r>
        <w:r w:rsidRPr="00DA02EB">
          <w:rPr>
            <w:rStyle w:val="Hyperlink"/>
            <w:rFonts w:ascii="Times New Roman" w:hAnsi="Times New Roman"/>
            <w:b/>
          </w:rPr>
          <w:t>-learning-databases/00240/UCI%20HAR%20Dataset.zip</w:t>
        </w:r>
      </w:hyperlink>
      <w:r w:rsidRPr="00DA02EB">
        <w:rPr>
          <w:rFonts w:ascii="Times New Roman" w:hAnsi="Times New Roman"/>
          <w:b/>
        </w:rPr>
        <w:br/>
      </w:r>
      <w:r w:rsidRPr="00DA02EB">
        <w:rPr>
          <w:rFonts w:ascii="Times New Roman" w:hAnsi="Times New Roman"/>
        </w:rPr>
        <w:t>• Cấu trúc nén sau khi giải nén gồm 2 thư mục chính 'train/' và 'test/', trong đó thư mục 'Inertial Signals/' chứa các file dữ liệu thô 9 kênh cảm biến thời gian.</w:t>
      </w:r>
    </w:p>
    <w:p w14:paraId="4DF08C11" w14:textId="77777777" w:rsidR="00443B6C" w:rsidRDefault="00000000">
      <w:pPr>
        <w:spacing w:after="120"/>
      </w:pPr>
      <w:r>
        <w:rPr>
          <w:rFonts w:ascii="Times New Roman" w:hAnsi="Times New Roman"/>
          <w:b/>
        </w:rPr>
        <w:t>1.2. Hàm tải và tiền xử lý dữ liệu tự động trong Python</w:t>
      </w:r>
      <w:r>
        <w:rPr>
          <w:rFonts w:ascii="Times New Roman" w:hAnsi="Times New Roman"/>
          <w:b/>
        </w:rPr>
        <w:br/>
      </w:r>
      <w:r>
        <w:rPr>
          <w:rFonts w:ascii="Times New Roman" w:hAnsi="Times New Roman"/>
        </w:rPr>
        <w:t>Đoạn mã sau tự động tải file zip từ máy chủ UCI, giải nén và nạp 9 kênh tín hiệu cảm biến về định dạng tensor (Batch, 9 channels, 128 timesteps):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443B6C" w14:paraId="7895A782" w14:textId="77777777">
        <w:trPr>
          <w:jc w:val="center"/>
        </w:trPr>
        <w:tc>
          <w:tcPr>
            <w:tcW w:w="9029" w:type="dxa"/>
            <w:tcBorders>
              <w:top w:val="single" w:sz="4" w:space="0" w:color="D3D3D3"/>
              <w:left w:val="single" w:sz="16" w:space="0" w:color="708090"/>
              <w:bottom w:val="single" w:sz="4" w:space="0" w:color="D3D3D3"/>
              <w:right w:val="single" w:sz="4" w:space="0" w:color="D3D3D3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3A532D" w14:textId="77777777" w:rsidR="00443B6C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222222"/>
                <w:sz w:val="17"/>
              </w:rPr>
              <w:t>def load_and_preprocess_uci_har(data_dir="./uci_har"):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url = "https://archive.ics.uci.edu/ml/machine-learning-databases/00240/UCI%20HAR%20Dataset.zip"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zip_path = os.path.join(data_dir, "UCI_HAR.zip")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extract_folder = os.path.join(data_dir, "UCI HAR Dataset")</w:t>
            </w:r>
            <w:r>
              <w:rPr>
                <w:rFonts w:ascii="Consolas" w:hAnsi="Consolas"/>
                <w:color w:val="222222"/>
                <w:sz w:val="17"/>
              </w:rPr>
              <w:br/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if not os.path.exists(extract_folder):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os.makedirs(data_dir, exist_ok=True)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print("Đang tải dữ liệu chuẩn UCI-HAR từ máy chủ UC Irvine...")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urllib.request.urlretrieve(url, zip_path)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with zipfile.ZipFile(zip_path, 'r') as zip_ref: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    zip_ref.extractall(data_dir)</w:t>
            </w:r>
            <w:r>
              <w:rPr>
                <w:rFonts w:ascii="Consolas" w:hAnsi="Consolas"/>
                <w:color w:val="222222"/>
                <w:sz w:val="17"/>
              </w:rPr>
              <w:br/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signals_list = [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"body_acc_x_", "body_acc_y_", "body_acc_z_",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"body_gyro_x_", "body_gyro_y_", "body_gyro_z_",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"total_acc_x_", "total_acc_y_", "total_acc_z_"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]</w:t>
            </w:r>
            <w:r>
              <w:rPr>
                <w:rFonts w:ascii="Consolas" w:hAnsi="Consolas"/>
                <w:color w:val="222222"/>
                <w:sz w:val="17"/>
              </w:rPr>
              <w:br/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def read_split(split):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signals = [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    np.loadtxt(os.path.join(extract_folder, split, "Inertial Signals", f"{s}{split}.txt"), dtype=np.float32)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    for s in signals_list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]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X = np.transpose(np.array(signals), (1, 0, 2))  # (Batch, 9 channels, 128 timesteps)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y = np.loadtxt(os.path.join(extract_folder, split, f"y_{split}.txt"), dtype=np.int64) - 1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return X, y</w:t>
            </w:r>
            <w:r>
              <w:rPr>
                <w:rFonts w:ascii="Consolas" w:hAnsi="Consolas"/>
                <w:color w:val="222222"/>
                <w:sz w:val="17"/>
              </w:rPr>
              <w:br/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X_train, y_train = read_split("train")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X_test, y_test = read_split("test")</w:t>
            </w:r>
            <w:r>
              <w:rPr>
                <w:rFonts w:ascii="Consolas" w:hAnsi="Consolas"/>
                <w:color w:val="222222"/>
                <w:sz w:val="17"/>
              </w:rPr>
              <w:br/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# Chuẩn hóa Z-Score độc lập theo từng kênh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mean = X_train.mean(axis=(0, 2), keepdims=True)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std = X_train.std(axis=(0, 2), keepdims=True) + 1e-6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X_train = (X_train - mean) / std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X_test = (X_test - mean) / std</w:t>
            </w:r>
            <w:r>
              <w:rPr>
                <w:rFonts w:ascii="Consolas" w:hAnsi="Consolas"/>
                <w:color w:val="222222"/>
                <w:sz w:val="17"/>
              </w:rPr>
              <w:br/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return torch.tensor(X_train), torch.tensor(y_train), torch.tensor(X_test), torch.tensor(y_test)</w:t>
            </w:r>
          </w:p>
        </w:tc>
      </w:tr>
    </w:tbl>
    <w:p w14:paraId="20480EFB" w14:textId="77777777" w:rsidR="00443B6C" w:rsidRDefault="00443B6C"/>
    <w:p w14:paraId="07736444" w14:textId="77777777" w:rsidR="00443B6C" w:rsidRDefault="00000000">
      <w:pPr>
        <w:pStyle w:val="Heading1"/>
        <w:spacing w:before="240" w:after="120"/>
      </w:pPr>
      <w:r>
        <w:rPr>
          <w:rFonts w:ascii="Times New Roman" w:hAnsi="Times New Roman"/>
          <w:color w:val="1F497D"/>
          <w:sz w:val="30"/>
        </w:rPr>
        <w:lastRenderedPageBreak/>
        <w:t>PHẦN 2: CẤU TRÚC CÂY THƯ MỤC SOURCE CODE DỰ ÁN</w:t>
      </w:r>
    </w:p>
    <w:p w14:paraId="70DA3734" w14:textId="77777777" w:rsidR="00443B6C" w:rsidRDefault="00000000">
      <w:pPr>
        <w:spacing w:after="120"/>
      </w:pPr>
      <w:r>
        <w:rPr>
          <w:rFonts w:ascii="Times New Roman" w:hAnsi="Times New Roman"/>
        </w:rPr>
        <w:t>Toàn bộ mã nguồn dự án được tổ chức khoa học trong thư mục D:\FactoryMonitor\: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443B6C" w14:paraId="43633E7D" w14:textId="77777777">
        <w:trPr>
          <w:jc w:val="center"/>
        </w:trPr>
        <w:tc>
          <w:tcPr>
            <w:tcW w:w="9029" w:type="dxa"/>
            <w:tcBorders>
              <w:top w:val="single" w:sz="4" w:space="0" w:color="D3D3D3"/>
              <w:left w:val="single" w:sz="16" w:space="0" w:color="708090"/>
              <w:bottom w:val="single" w:sz="4" w:space="0" w:color="D3D3D3"/>
              <w:right w:val="single" w:sz="4" w:space="0" w:color="D3D3D3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84B00F" w14:textId="77777777" w:rsidR="00443B6C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222222"/>
                <w:sz w:val="17"/>
              </w:rPr>
              <w:t>D:\FactoryMonitor\</w:t>
            </w:r>
            <w:r>
              <w:rPr>
                <w:rFonts w:ascii="Consolas" w:hAnsi="Consolas"/>
                <w:color w:val="222222"/>
                <w:sz w:val="17"/>
              </w:rPr>
              <w:br/>
              <w:t>├── README.md                              # Hướng dẫn chi tiết sử dụng toàn bộ dự án</w:t>
            </w:r>
            <w:r>
              <w:rPr>
                <w:rFonts w:ascii="Consolas" w:hAnsi="Consolas"/>
                <w:color w:val="222222"/>
                <w:sz w:val="17"/>
              </w:rPr>
              <w:br/>
              <w:t>├── open_in_vivado.bat                     # File nhấp đúp chuột mở thẳng dự án Vivado (.xpr)</w:t>
            </w:r>
            <w:r>
              <w:rPr>
                <w:rFonts w:ascii="Consolas" w:hAnsi="Consolas"/>
                <w:color w:val="222222"/>
                <w:sz w:val="17"/>
              </w:rPr>
              <w:br/>
              <w:t>├── run_vitis.bat                          # File nạp môi trường Xilinx mở Vitis IDE</w:t>
            </w:r>
            <w:r>
              <w:rPr>
                <w:rFonts w:ascii="Consolas" w:hAnsi="Consolas"/>
                <w:color w:val="222222"/>
                <w:sz w:val="17"/>
              </w:rPr>
              <w:br/>
              <w:t>│</w:t>
            </w:r>
            <w:r>
              <w:rPr>
                <w:rFonts w:ascii="Consolas" w:hAnsi="Consolas"/>
                <w:color w:val="222222"/>
                <w:sz w:val="17"/>
              </w:rPr>
              <w:br/>
              <w:t>├── hls/                                   # BƯỚC 5: Mã nguồn C++ cho Vivado HLS</w:t>
            </w:r>
            <w:r>
              <w:rPr>
                <w:rFonts w:ascii="Consolas" w:hAnsi="Consolas"/>
                <w:color w:val="222222"/>
                <w:sz w:val="17"/>
              </w:rPr>
              <w:br/>
              <w:t>│   ├── src/</w:t>
            </w:r>
            <w:r>
              <w:rPr>
                <w:rFonts w:ascii="Consolas" w:hAnsi="Consolas"/>
                <w:color w:val="222222"/>
                <w:sz w:val="17"/>
              </w:rPr>
              <w:br/>
              <w:t>│   │   ├── config.h                       # Kiểu dữ liệu Fixed-point (ap_fixed&lt;16,6&gt;, ap_fixed&lt;16,8&gt;)</w:t>
            </w:r>
            <w:r>
              <w:rPr>
                <w:rFonts w:ascii="Consolas" w:hAnsi="Consolas"/>
                <w:color w:val="222222"/>
                <w:sz w:val="17"/>
              </w:rPr>
              <w:br/>
              <w:t>│   │   ├── layers.h                       # Hàm template Conv1D (Standard, Depthwise, PW), GAP, FC</w:t>
            </w:r>
            <w:r>
              <w:rPr>
                <w:rFonts w:ascii="Consolas" w:hAnsi="Consolas"/>
                <w:color w:val="222222"/>
                <w:sz w:val="17"/>
              </w:rPr>
              <w:br/>
              <w:t>│   │   ├── mobileone_top.h                # Khai báo hàm suy luận top-level</w:t>
            </w:r>
            <w:r>
              <w:rPr>
                <w:rFonts w:ascii="Consolas" w:hAnsi="Consolas"/>
                <w:color w:val="222222"/>
                <w:sz w:val="17"/>
              </w:rPr>
              <w:br/>
              <w:t>│   │   ├── mobileone_top.cpp              # Hàm inference nối 15 lớp Conv+ReLU -&gt; GAP -&gt; FC</w:t>
            </w:r>
            <w:r>
              <w:rPr>
                <w:rFonts w:ascii="Consolas" w:hAnsi="Consolas"/>
                <w:color w:val="222222"/>
                <w:sz w:val="17"/>
              </w:rPr>
              <w:br/>
              <w:t>│   │   └── weights.h                      # Trọng số 52,918 tham số (định dạng C array)</w:t>
            </w:r>
            <w:r>
              <w:rPr>
                <w:rFonts w:ascii="Consolas" w:hAnsi="Consolas"/>
                <w:color w:val="222222"/>
                <w:sz w:val="17"/>
              </w:rPr>
              <w:br/>
              <w:t>│   ├── tb/</w:t>
            </w:r>
            <w:r>
              <w:rPr>
                <w:rFonts w:ascii="Consolas" w:hAnsi="Consolas"/>
                <w:color w:val="222222"/>
                <w:sz w:val="17"/>
              </w:rPr>
              <w:br/>
              <w:t>│   │   ├── tb_main.cpp                    # Testbench C-Simulation kiểm thử HLS</w:t>
            </w:r>
            <w:r>
              <w:rPr>
                <w:rFonts w:ascii="Consolas" w:hAnsi="Consolas"/>
                <w:color w:val="222222"/>
                <w:sz w:val="17"/>
              </w:rPr>
              <w:br/>
              <w:t>│   │   └── test_data.h                    # 5 mẫu dữ liệu test thực tế trích xuất từ UCI-HAR</w:t>
            </w:r>
            <w:r>
              <w:rPr>
                <w:rFonts w:ascii="Consolas" w:hAnsi="Consolas"/>
                <w:color w:val="222222"/>
                <w:sz w:val="17"/>
              </w:rPr>
              <w:br/>
              <w:t>│   └── tcl/</w:t>
            </w:r>
            <w:r>
              <w:rPr>
                <w:rFonts w:ascii="Consolas" w:hAnsi="Consolas"/>
                <w:color w:val="222222"/>
                <w:sz w:val="17"/>
              </w:rPr>
              <w:br/>
              <w:t>│       ├── create_project.tcl             # TCL script tạo project HLS cho Zynq-7020</w:t>
            </w:r>
            <w:r>
              <w:rPr>
                <w:rFonts w:ascii="Consolas" w:hAnsi="Consolas"/>
                <w:color w:val="222222"/>
                <w:sz w:val="17"/>
              </w:rPr>
              <w:br/>
              <w:t>│       └── run_all.tcl                    # TCL script chạy C-Sim -&gt; Synthesis -&gt; Export IP</w:t>
            </w:r>
            <w:r>
              <w:rPr>
                <w:rFonts w:ascii="Consolas" w:hAnsi="Consolas"/>
                <w:color w:val="222222"/>
                <w:sz w:val="17"/>
              </w:rPr>
              <w:br/>
              <w:t>│</w:t>
            </w:r>
            <w:r>
              <w:rPr>
                <w:rFonts w:ascii="Consolas" w:hAnsi="Consolas"/>
                <w:color w:val="222222"/>
                <w:sz w:val="17"/>
              </w:rPr>
              <w:br/>
              <w:t>├── scripts/</w:t>
            </w:r>
            <w:r>
              <w:rPr>
                <w:rFonts w:ascii="Consolas" w:hAnsi="Consolas"/>
                <w:color w:val="222222"/>
                <w:sz w:val="17"/>
              </w:rPr>
              <w:br/>
              <w:t>│   ├── export_weights.py                  # Script Python chuyển PyTorch weights sang weights.h</w:t>
            </w:r>
            <w:r>
              <w:rPr>
                <w:rFonts w:ascii="Consolas" w:hAnsi="Consolas"/>
                <w:color w:val="222222"/>
                <w:sz w:val="17"/>
              </w:rPr>
              <w:br/>
              <w:t>│   └── generate_test_data.py              # Script nạp UCI-HAR trích xuất mẫu test sang test_data.h</w:t>
            </w:r>
            <w:r>
              <w:rPr>
                <w:rFonts w:ascii="Consolas" w:hAnsi="Consolas"/>
                <w:color w:val="222222"/>
                <w:sz w:val="17"/>
              </w:rPr>
              <w:br/>
              <w:t>│</w:t>
            </w:r>
            <w:r>
              <w:rPr>
                <w:rFonts w:ascii="Consolas" w:hAnsi="Consolas"/>
                <w:color w:val="222222"/>
                <w:sz w:val="17"/>
              </w:rPr>
              <w:br/>
              <w:t>├── vivado_project/                        # DỰ ÁN VIVADO STANDARD CHÍNH THỨC</w:t>
            </w:r>
            <w:r>
              <w:rPr>
                <w:rFonts w:ascii="Consolas" w:hAnsi="Consolas"/>
                <w:color w:val="222222"/>
                <w:sz w:val="17"/>
              </w:rPr>
              <w:br/>
              <w:t>│   ├── MobileOne_1D_Vivado/</w:t>
            </w:r>
            <w:r>
              <w:rPr>
                <w:rFonts w:ascii="Consolas" w:hAnsi="Consolas"/>
                <w:color w:val="222222"/>
                <w:sz w:val="17"/>
              </w:rPr>
              <w:br/>
              <w:t>│   │   └── MobileOne_1D_Vivado.xpr        # FILE DỰ ÁN VIVADO CHÍNH THỨC (.xpr)</w:t>
            </w:r>
            <w:r>
              <w:rPr>
                <w:rFonts w:ascii="Consolas" w:hAnsi="Consolas"/>
                <w:color w:val="222222"/>
                <w:sz w:val="17"/>
              </w:rPr>
              <w:br/>
              <w:t>│   ├── src/</w:t>
            </w:r>
            <w:r>
              <w:rPr>
                <w:rFonts w:ascii="Consolas" w:hAnsi="Consolas"/>
                <w:color w:val="222222"/>
                <w:sz w:val="17"/>
              </w:rPr>
              <w:br/>
              <w:t>│   │   └── mobileone_1d_top.v             # Module Verilog RTL MobileOne-1D Classifier</w:t>
            </w:r>
            <w:r>
              <w:rPr>
                <w:rFonts w:ascii="Consolas" w:hAnsi="Consolas"/>
                <w:color w:val="222222"/>
                <w:sz w:val="17"/>
              </w:rPr>
              <w:br/>
              <w:t>│   ├── tb/</w:t>
            </w:r>
            <w:r>
              <w:rPr>
                <w:rFonts w:ascii="Consolas" w:hAnsi="Consolas"/>
                <w:color w:val="222222"/>
                <w:sz w:val="17"/>
              </w:rPr>
              <w:br/>
              <w:t>│   │   └── tb_mobileone_1d.v              # Testbench Verilog mô phỏng xung clock 100MHz</w:t>
            </w:r>
            <w:r>
              <w:rPr>
                <w:rFonts w:ascii="Consolas" w:hAnsi="Consolas"/>
                <w:color w:val="222222"/>
                <w:sz w:val="17"/>
              </w:rPr>
              <w:br/>
              <w:t>│   └── create_bd_diagram.tcl              # Script tạo Sơ đồ khối Block Diagram (ARM + AI Core)</w:t>
            </w:r>
            <w:r>
              <w:rPr>
                <w:rFonts w:ascii="Consolas" w:hAnsi="Consolas"/>
                <w:color w:val="222222"/>
                <w:sz w:val="17"/>
              </w:rPr>
              <w:br/>
              <w:t>│</w:t>
            </w:r>
            <w:r>
              <w:rPr>
                <w:rFonts w:ascii="Consolas" w:hAnsi="Consolas"/>
                <w:color w:val="222222"/>
                <w:sz w:val="17"/>
              </w:rPr>
              <w:br/>
              <w:t>└── step6_hw_friendly/                    # BƯỚC 6: Tối ưu Model Thân thiện Phần cứng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├── mobileone_hw_friendly.py           # Model kênh lũy thừa 2 (32-64-64-128), kernel=3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└── export_for_hls.py                  # Script lượng hóa trọng số INT8 (weights_int8.h)</w:t>
            </w:r>
          </w:p>
        </w:tc>
      </w:tr>
    </w:tbl>
    <w:p w14:paraId="516111CF" w14:textId="77777777" w:rsidR="00443B6C" w:rsidRDefault="00443B6C"/>
    <w:p w14:paraId="13F50838" w14:textId="77777777" w:rsidR="00443B6C" w:rsidRDefault="00000000">
      <w:pPr>
        <w:pStyle w:val="Heading1"/>
        <w:spacing w:before="240" w:after="120"/>
      </w:pPr>
      <w:r>
        <w:rPr>
          <w:rFonts w:ascii="Times New Roman" w:hAnsi="Times New Roman"/>
          <w:color w:val="1F497D"/>
          <w:sz w:val="30"/>
        </w:rPr>
        <w:t>PHẦN 3: SOURCE CODE MÔ HÌNH PYTORCH BƯỚC 4 (TỐI ƯU HÓA 97.69%)</w:t>
      </w:r>
    </w:p>
    <w:p w14:paraId="3A4913E7" w14:textId="77777777" w:rsidR="00443B6C" w:rsidRDefault="00000000">
      <w:pPr>
        <w:spacing w:after="120"/>
      </w:pPr>
      <w:r>
        <w:rPr>
          <w:rFonts w:ascii="Times New Roman" w:hAnsi="Times New Roman"/>
          <w:b/>
        </w:rPr>
        <w:t>3.1. Khối nơ-ron Re-parameterization 1D (OptimizedMobileOneBlock1D)</w:t>
      </w:r>
      <w:r>
        <w:rPr>
          <w:rFonts w:ascii="Times New Roman" w:hAnsi="Times New Roman"/>
          <w:b/>
        </w:rPr>
        <w:br/>
      </w:r>
      <w:r>
        <w:rPr>
          <w:rFonts w:ascii="Times New Roman" w:hAnsi="Times New Roman"/>
        </w:rPr>
        <w:t>Khối nơ-ron thực hiện Over-parameterization lúc train và gộp nhánh lúc suy luận: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443B6C" w14:paraId="67684D74" w14:textId="77777777">
        <w:trPr>
          <w:jc w:val="center"/>
        </w:trPr>
        <w:tc>
          <w:tcPr>
            <w:tcW w:w="9029" w:type="dxa"/>
            <w:tcBorders>
              <w:top w:val="single" w:sz="4" w:space="0" w:color="D3D3D3"/>
              <w:left w:val="single" w:sz="16" w:space="0" w:color="708090"/>
              <w:bottom w:val="single" w:sz="4" w:space="0" w:color="D3D3D3"/>
              <w:right w:val="single" w:sz="4" w:space="0" w:color="D3D3D3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8D4A4E" w14:textId="77777777" w:rsidR="00443B6C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222222"/>
                <w:sz w:val="17"/>
              </w:rPr>
              <w:t>class OptimizedMobileOneBlock1D(nn.Module):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def __init__(self, in_channels, out_channels, kernel_size,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         stride=1, groups=1, num_conv_branches=4, inference_mode=False):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super().__init__()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self.inference_mode = inference_mode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self.groups = groups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self.stride = stride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self.kernel_size = kernel_size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self.in_channels = in_channels</w:t>
            </w:r>
            <w:r>
              <w:rPr>
                <w:rFonts w:ascii="Consolas" w:hAnsi="Consolas"/>
                <w:color w:val="222222"/>
                <w:sz w:val="17"/>
              </w:rPr>
              <w:br/>
            </w:r>
            <w:r>
              <w:rPr>
                <w:rFonts w:ascii="Consolas" w:hAnsi="Consolas"/>
                <w:color w:val="222222"/>
                <w:sz w:val="17"/>
              </w:rPr>
              <w:lastRenderedPageBreak/>
              <w:t xml:space="preserve">        self.out_channels = out_channels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self.num_conv_branches = num_conv_branches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self.padding = kernel_size // 2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self.activation = nn.ReLU(inplace=True)</w:t>
            </w:r>
            <w:r>
              <w:rPr>
                <w:rFonts w:ascii="Consolas" w:hAnsi="Consolas"/>
                <w:color w:val="222222"/>
                <w:sz w:val="17"/>
              </w:rPr>
              <w:br/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if inference_mode: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    self.reparam_conv = nn.Conv1d(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        in_channels, out_channels, kernel_size,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        stride=stride, padding=self.padding, groups=groups, bias=True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    )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else: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    self.rbr_skip = nn.BatchNorm1d(in_channels) \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        if out_channels == in_channels and stride == 1 else None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    self.rbr_conv = nn.ModuleList([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        self._conv_bn(kernel_size=kernel_size, padding=self.padding)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        for _ in range(self.num_conv_branches)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    ])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    self.rbr_scale3 = self._conv_bn(kernel_size=3, padding=1) \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        if kernel_size &gt; 3 else None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    self.rbr_scale1 = self._conv_bn(kernel_size=1, padding=0) \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        if kernel_size &gt; 1 else None</w:t>
            </w:r>
            <w:r>
              <w:rPr>
                <w:rFonts w:ascii="Consolas" w:hAnsi="Consolas"/>
                <w:color w:val="222222"/>
                <w:sz w:val="17"/>
              </w:rPr>
              <w:br/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def _conv_bn(self, kernel_size, padding):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return nn.Sequential(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    nn.Conv1d(self.in_channels, self.out_channels, kernel_size,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              stride=self.stride, padding=padding, groups=self.groups, bias=False),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    nn.BatchNorm1d(self.out_channels)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)</w:t>
            </w:r>
            <w:r>
              <w:rPr>
                <w:rFonts w:ascii="Consolas" w:hAnsi="Consolas"/>
                <w:color w:val="222222"/>
                <w:sz w:val="17"/>
              </w:rPr>
              <w:br/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def forward(self, x):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if self.inference_mode: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    return self.activation(self.reparam_conv(x))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out = 0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if self.rbr_skip is not None: out = out + self.rbr_skip(x)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if self.rbr_scale3 is not None: out = out + self.rbr_scale3(x)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if self.rbr_scale1 is not None: out = out + self.rbr_scale1(x)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for branch in self.rbr_conv: out = out + branch(x)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return self.activation(out)</w:t>
            </w:r>
            <w:r>
              <w:rPr>
                <w:rFonts w:ascii="Consolas" w:hAnsi="Consolas"/>
                <w:color w:val="222222"/>
                <w:sz w:val="17"/>
              </w:rPr>
              <w:br/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def reparameterize(self):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if self.inference_mode: return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kernel, bias = self._get_kernel_bias()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self.reparam_conv = nn.Conv1d(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    self.in_channels, self.out_channels, self.kernel_size,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    stride=self.stride, padding=self.padding, groups=self.groups, bias=True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)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self.reparam_conv.weight.data = kernel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self.reparam_conv.bias.data = bias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for para in self.parameters(): para.detach_()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self.__delattr__('rbr_conv')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if hasattr(self, 'rbr_scale3'): self.__delattr__('rbr_scale3')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if hasattr(self, 'rbr_scale1'): self.__delattr__('rbr_scale1')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if hasattr(self, 'rbr_skip'): self.__delattr__('rbr_skip')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self.inference_mode = True</w:t>
            </w:r>
            <w:r>
              <w:rPr>
                <w:rFonts w:ascii="Consolas" w:hAnsi="Consolas"/>
                <w:color w:val="222222"/>
                <w:sz w:val="17"/>
              </w:rPr>
              <w:br/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def _get_kernel_bias(self):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kernel_conv, bias_conv = 0, 0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for branch in self.rbr_conv: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    k, b = self._fuse_bn_tensor(branch)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    kernel_conv += k; bias_conv += b</w:t>
            </w:r>
            <w:r>
              <w:rPr>
                <w:rFonts w:ascii="Consolas" w:hAnsi="Consolas"/>
                <w:color w:val="222222"/>
                <w:sz w:val="17"/>
              </w:rPr>
              <w:br/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kernel_s3, bias_s3 = 0, 0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if self.rbr_scale3 is not None: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    kernel_s3, bias_s3 = self._fuse_bn_tensor(self.rbr_scale3)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    pad = (self.kernel_size - 3) // 2</w:t>
            </w:r>
            <w:r>
              <w:rPr>
                <w:rFonts w:ascii="Consolas" w:hAnsi="Consolas"/>
                <w:color w:val="222222"/>
                <w:sz w:val="17"/>
              </w:rPr>
              <w:br/>
            </w:r>
            <w:r>
              <w:rPr>
                <w:rFonts w:ascii="Consolas" w:hAnsi="Consolas"/>
                <w:color w:val="222222"/>
                <w:sz w:val="17"/>
              </w:rPr>
              <w:lastRenderedPageBreak/>
              <w:t xml:space="preserve">            kernel_s3 = F.pad(kernel_s3, [pad, pad])</w:t>
            </w:r>
            <w:r>
              <w:rPr>
                <w:rFonts w:ascii="Consolas" w:hAnsi="Consolas"/>
                <w:color w:val="222222"/>
                <w:sz w:val="17"/>
              </w:rPr>
              <w:br/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kernel_s1, bias_s1 = 0, 0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if self.rbr_scale1 is not None: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    kernel_s1, bias_s1 = self._fuse_bn_tensor(self.rbr_scale1)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    pad = (self.kernel_size - 1) // 2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    kernel_s1 = F.pad(kernel_s1, [pad, pad])</w:t>
            </w:r>
            <w:r>
              <w:rPr>
                <w:rFonts w:ascii="Consolas" w:hAnsi="Consolas"/>
                <w:color w:val="222222"/>
                <w:sz w:val="17"/>
              </w:rPr>
              <w:br/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kernel_skip, bias_skip = 0, 0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if self.rbr_skip is not None: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    kernel_skip, bias_skip = self._fuse_bn_tensor(self.rbr_skip)</w:t>
            </w:r>
            <w:r>
              <w:rPr>
                <w:rFonts w:ascii="Consolas" w:hAnsi="Consolas"/>
                <w:color w:val="222222"/>
                <w:sz w:val="17"/>
              </w:rPr>
              <w:br/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return (kernel_conv + kernel_s3 + kernel_s1 + kernel_skip,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        bias_conv + bias_s3 + bias_s1 + bias_skip)</w:t>
            </w:r>
            <w:r>
              <w:rPr>
                <w:rFonts w:ascii="Consolas" w:hAnsi="Consolas"/>
                <w:color w:val="222222"/>
                <w:sz w:val="17"/>
              </w:rPr>
              <w:br/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def _fuse_bn_tensor(self, branch):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if isinstance(branch, nn.Sequential):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    kernel = branch[0].weight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    running_mean, running_var = branch[1].running_mean, branch[1].running_var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    gamma, beta, eps = branch[1].weight, branch[1].bias, branch[1].eps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else: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    input_dim = self.in_channels // self.groups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    kernel = torch.zeros((self.in_channels, input_dim, self.kernel_size),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                         dtype=branch.weight.dtype, device=branch.weight.device)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    for i in range(self.in_channels):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        kernel[i, i % input_dim, self.kernel_size // 2] = 1.0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    running_mean, running_var = branch.running_mean, branch.running_var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    gamma, beta, eps = branch.weight, branch.bias, branch.eps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std = (running_var + eps).sqrt()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t = (gamma / std).reshape(-1, 1, 1)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return kernel * t, beta - running_mean * gamma / std</w:t>
            </w:r>
          </w:p>
        </w:tc>
      </w:tr>
    </w:tbl>
    <w:p w14:paraId="2770410C" w14:textId="77777777" w:rsidR="00443B6C" w:rsidRDefault="00443B6C"/>
    <w:p w14:paraId="187C1E09" w14:textId="77777777" w:rsidR="00443B6C" w:rsidRDefault="00000000">
      <w:pPr>
        <w:pStyle w:val="Heading1"/>
        <w:spacing w:before="240" w:after="120"/>
      </w:pPr>
      <w:r>
        <w:rPr>
          <w:rFonts w:ascii="Times New Roman" w:hAnsi="Times New Roman"/>
          <w:color w:val="1F497D"/>
          <w:sz w:val="30"/>
        </w:rPr>
        <w:t>PHẦN 4: SOURCE CODE PHẦN CỨNG C++ VIVADO HLS</w:t>
      </w:r>
    </w:p>
    <w:p w14:paraId="6C990D58" w14:textId="77777777" w:rsidR="00443B6C" w:rsidRDefault="00000000">
      <w:pPr>
        <w:spacing w:after="120"/>
      </w:pPr>
      <w:r>
        <w:rPr>
          <w:rFonts w:ascii="Times New Roman" w:hAnsi="Times New Roman"/>
          <w:b/>
        </w:rPr>
        <w:t>4.1. File cấu hình kiểu dữ liệu Fixed-Point (config.h)</w:t>
      </w:r>
      <w:r>
        <w:rPr>
          <w:rFonts w:ascii="Times New Roman" w:hAnsi="Times New Roman"/>
          <w:b/>
        </w:rPr>
        <w:br/>
      </w:r>
      <w:r>
        <w:rPr>
          <w:rFonts w:ascii="Times New Roman" w:hAnsi="Times New Roman"/>
        </w:rPr>
        <w:t>Định nghĩa số thực dấu phẩy tĩnh fixed-point thay thế float32: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443B6C" w14:paraId="4847FF19" w14:textId="77777777">
        <w:trPr>
          <w:jc w:val="center"/>
        </w:trPr>
        <w:tc>
          <w:tcPr>
            <w:tcW w:w="9029" w:type="dxa"/>
            <w:tcBorders>
              <w:top w:val="single" w:sz="4" w:space="0" w:color="D3D3D3"/>
              <w:left w:val="single" w:sz="16" w:space="0" w:color="708090"/>
              <w:bottom w:val="single" w:sz="4" w:space="0" w:color="D3D3D3"/>
              <w:right w:val="single" w:sz="4" w:space="0" w:color="D3D3D3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A1CD26" w14:textId="77777777" w:rsidR="00443B6C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222222"/>
                <w:sz w:val="17"/>
              </w:rPr>
              <w:t>#ifndef CONFIG_H</w:t>
            </w:r>
            <w:r>
              <w:rPr>
                <w:rFonts w:ascii="Consolas" w:hAnsi="Consolas"/>
                <w:color w:val="222222"/>
                <w:sz w:val="17"/>
              </w:rPr>
              <w:br/>
              <w:t>#define CONFIG_H</w:t>
            </w:r>
            <w:r>
              <w:rPr>
                <w:rFonts w:ascii="Consolas" w:hAnsi="Consolas"/>
                <w:color w:val="222222"/>
                <w:sz w:val="17"/>
              </w:rPr>
              <w:br/>
            </w:r>
            <w:r>
              <w:rPr>
                <w:rFonts w:ascii="Consolas" w:hAnsi="Consolas"/>
                <w:color w:val="222222"/>
                <w:sz w:val="17"/>
              </w:rPr>
              <w:br/>
              <w:t>#include &lt;ap_fixed.h&gt;</w:t>
            </w:r>
            <w:r>
              <w:rPr>
                <w:rFonts w:ascii="Consolas" w:hAnsi="Consolas"/>
                <w:color w:val="222222"/>
                <w:sz w:val="17"/>
              </w:rPr>
              <w:br/>
            </w:r>
            <w:r>
              <w:rPr>
                <w:rFonts w:ascii="Consolas" w:hAnsi="Consolas"/>
                <w:color w:val="222222"/>
                <w:sz w:val="17"/>
              </w:rPr>
              <w:br/>
              <w:t>// Kiểu dữ liệu Fixed-Point:</w:t>
            </w:r>
            <w:r>
              <w:rPr>
                <w:rFonts w:ascii="Consolas" w:hAnsi="Consolas"/>
                <w:color w:val="222222"/>
                <w:sz w:val="17"/>
              </w:rPr>
              <w:br/>
              <w:t>typedef ap_fixed&lt;16, 6&gt;  data_t;   // Activation: phạm vi ±32, độ chính xác 2^-10</w:t>
            </w:r>
            <w:r>
              <w:rPr>
                <w:rFonts w:ascii="Consolas" w:hAnsi="Consolas"/>
                <w:color w:val="222222"/>
                <w:sz w:val="17"/>
              </w:rPr>
              <w:br/>
              <w:t>typedef ap_fixed&lt;16, 8&gt;  weight_t; // Weights: phạm vi ±128, độ chính xác 2^-8</w:t>
            </w:r>
            <w:r>
              <w:rPr>
                <w:rFonts w:ascii="Consolas" w:hAnsi="Consolas"/>
                <w:color w:val="222222"/>
                <w:sz w:val="17"/>
              </w:rPr>
              <w:br/>
              <w:t>typedef ap_fixed&lt;32, 16&gt; acc_t;    // Accumulator: tránh tràn số tích lũy</w:t>
            </w:r>
            <w:r>
              <w:rPr>
                <w:rFonts w:ascii="Consolas" w:hAnsi="Consolas"/>
                <w:color w:val="222222"/>
                <w:sz w:val="17"/>
              </w:rPr>
              <w:br/>
            </w:r>
            <w:r>
              <w:rPr>
                <w:rFonts w:ascii="Consolas" w:hAnsi="Consolas"/>
                <w:color w:val="222222"/>
                <w:sz w:val="17"/>
              </w:rPr>
              <w:br/>
              <w:t>#define INPUT_CH     9</w:t>
            </w:r>
            <w:r>
              <w:rPr>
                <w:rFonts w:ascii="Consolas" w:hAnsi="Consolas"/>
                <w:color w:val="222222"/>
                <w:sz w:val="17"/>
              </w:rPr>
              <w:br/>
              <w:t>#define INPUT_LEN    128</w:t>
            </w:r>
            <w:r>
              <w:rPr>
                <w:rFonts w:ascii="Consolas" w:hAnsi="Consolas"/>
                <w:color w:val="222222"/>
                <w:sz w:val="17"/>
              </w:rPr>
              <w:br/>
              <w:t>#define NUM_CLASSES  6</w:t>
            </w:r>
            <w:r>
              <w:rPr>
                <w:rFonts w:ascii="Consolas" w:hAnsi="Consolas"/>
                <w:color w:val="222222"/>
                <w:sz w:val="17"/>
              </w:rPr>
              <w:br/>
            </w:r>
            <w:r>
              <w:rPr>
                <w:rFonts w:ascii="Consolas" w:hAnsi="Consolas"/>
                <w:color w:val="222222"/>
                <w:sz w:val="17"/>
              </w:rPr>
              <w:br/>
              <w:t>#endif // CONFIG_H</w:t>
            </w:r>
          </w:p>
        </w:tc>
      </w:tr>
    </w:tbl>
    <w:p w14:paraId="0D124930" w14:textId="77777777" w:rsidR="00443B6C" w:rsidRDefault="00443B6C"/>
    <w:p w14:paraId="118E6785" w14:textId="77777777" w:rsidR="00443B6C" w:rsidRDefault="00000000">
      <w:pPr>
        <w:spacing w:after="120"/>
      </w:pPr>
      <w:r>
        <w:rPr>
          <w:rFonts w:ascii="Times New Roman" w:hAnsi="Times New Roman"/>
          <w:b/>
        </w:rPr>
        <w:t>4.2. File các hàm tích chập phần cứng có chỉ thị Pipeline (layers.h)</w:t>
      </w:r>
      <w:r>
        <w:rPr>
          <w:rFonts w:ascii="Times New Roman" w:hAnsi="Times New Roman"/>
          <w:b/>
        </w:rPr>
        <w:br/>
      </w:r>
      <w:r>
        <w:rPr>
          <w:rFonts w:ascii="Times New Roman" w:hAnsi="Times New Roman"/>
        </w:rPr>
        <w:t>Trích đoạn hàm Depthwise Conv1D và Pointwise Conv1D gắn pragma HLS PIPELINE II=1: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443B6C" w14:paraId="11A03B1A" w14:textId="77777777">
        <w:trPr>
          <w:jc w:val="center"/>
        </w:trPr>
        <w:tc>
          <w:tcPr>
            <w:tcW w:w="9029" w:type="dxa"/>
            <w:tcBorders>
              <w:top w:val="single" w:sz="4" w:space="0" w:color="D3D3D3"/>
              <w:left w:val="single" w:sz="16" w:space="0" w:color="708090"/>
              <w:bottom w:val="single" w:sz="4" w:space="0" w:color="D3D3D3"/>
              <w:right w:val="single" w:sz="4" w:space="0" w:color="D3D3D3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260BD2" w14:textId="77777777" w:rsidR="00443B6C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222222"/>
                <w:sz w:val="17"/>
              </w:rPr>
              <w:t>template&lt;int CH, int K, int STRIDE, int PAD, int IN_LEN, int OUT_LEN&gt;</w:t>
            </w:r>
            <w:r>
              <w:rPr>
                <w:rFonts w:ascii="Consolas" w:hAnsi="Consolas"/>
                <w:color w:val="222222"/>
                <w:sz w:val="17"/>
              </w:rPr>
              <w:br/>
              <w:t>void conv1d_depthwise(</w:t>
            </w:r>
            <w:r>
              <w:rPr>
                <w:rFonts w:ascii="Consolas" w:hAnsi="Consolas"/>
                <w:color w:val="222222"/>
                <w:sz w:val="17"/>
              </w:rPr>
              <w:br/>
            </w:r>
            <w:r>
              <w:rPr>
                <w:rFonts w:ascii="Consolas" w:hAnsi="Consolas"/>
                <w:color w:val="222222"/>
                <w:sz w:val="17"/>
              </w:rPr>
              <w:lastRenderedPageBreak/>
              <w:t xml:space="preserve">    data_t input[CH][IN_LEN],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const weight_t weights[CH][1][K],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const weight_t bias[CH],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data_t output[CH][OUT_LEN]</w:t>
            </w:r>
            <w:r>
              <w:rPr>
                <w:rFonts w:ascii="Consolas" w:hAnsi="Consolas"/>
                <w:color w:val="222222"/>
                <w:sz w:val="17"/>
              </w:rPr>
              <w:br/>
              <w:t>) {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LOOP_CH: for (int c = 0; c &lt; CH; c++) {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LOOP_POS: for (int t = 0; t &lt; OUT_LEN; t++) {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    #pragma HLS PIPELINE II=1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    acc_t sum = (acc_t)bias[c];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    LOOP_K: for (int k = 0; k &lt; K; k++) {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        int in_pos = t * STRIDE + k - PAD;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        if (in_pos &gt;= 0 &amp;&amp; in_pos &lt; IN_LEN) {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            sum += (acc_t)input[c][in_pos] * (acc_t)weights[c][0][k];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        }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    }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    output[c][t] = (sum &gt; 0) ? (data_t)sum : (data_t)0; // ReLU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    }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222222"/>
                <w:sz w:val="17"/>
              </w:rPr>
              <w:br/>
              <w:t>}</w:t>
            </w:r>
          </w:p>
        </w:tc>
      </w:tr>
    </w:tbl>
    <w:p w14:paraId="4B0816AE" w14:textId="77777777" w:rsidR="00443B6C" w:rsidRDefault="00443B6C"/>
    <w:p w14:paraId="105B00EF" w14:textId="77777777" w:rsidR="00443B6C" w:rsidRDefault="00000000">
      <w:pPr>
        <w:pStyle w:val="Heading1"/>
        <w:spacing w:before="240" w:after="120"/>
      </w:pPr>
      <w:r>
        <w:rPr>
          <w:rFonts w:ascii="Times New Roman" w:hAnsi="Times New Roman"/>
          <w:color w:val="1F497D"/>
          <w:sz w:val="30"/>
        </w:rPr>
        <w:t>PHẦN 5: SOURCE CODE MẠCH VERILOG RTL &amp; SƠ ĐỒ KHỐI VIVADO</w:t>
      </w:r>
    </w:p>
    <w:p w14:paraId="0E3F7DA2" w14:textId="77777777" w:rsidR="00443B6C" w:rsidRDefault="00000000">
      <w:pPr>
        <w:spacing w:after="120"/>
      </w:pPr>
      <w:r>
        <w:rPr>
          <w:rFonts w:ascii="Times New Roman" w:hAnsi="Times New Roman"/>
          <w:b/>
        </w:rPr>
        <w:t>5.1. Module Verilog RTL Top-level (mobileone_1d_top.v)</w:t>
      </w:r>
      <w:r>
        <w:rPr>
          <w:rFonts w:ascii="Times New Roman" w:hAnsi="Times New Roman"/>
          <w:b/>
        </w:rPr>
        <w:br/>
      </w:r>
      <w:r>
        <w:rPr>
          <w:rFonts w:ascii="Times New Roman" w:hAnsi="Times New Roman"/>
        </w:rPr>
        <w:t>Mã nguồn Verilog giao tiếp xung clock 100MHz và nạp dữ liệu cảm biến: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443B6C" w14:paraId="4A587610" w14:textId="77777777">
        <w:trPr>
          <w:jc w:val="center"/>
        </w:trPr>
        <w:tc>
          <w:tcPr>
            <w:tcW w:w="9029" w:type="dxa"/>
            <w:tcBorders>
              <w:top w:val="single" w:sz="4" w:space="0" w:color="D3D3D3"/>
              <w:left w:val="single" w:sz="16" w:space="0" w:color="708090"/>
              <w:bottom w:val="single" w:sz="4" w:space="0" w:color="D3D3D3"/>
              <w:right w:val="single" w:sz="4" w:space="0" w:color="D3D3D3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C37B28" w14:textId="77777777" w:rsidR="00443B6C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222222"/>
                <w:sz w:val="17"/>
              </w:rPr>
              <w:t>`timescale 1ns / 1ps</w:t>
            </w:r>
            <w:r>
              <w:rPr>
                <w:rFonts w:ascii="Consolas" w:hAnsi="Consolas"/>
                <w:color w:val="222222"/>
                <w:sz w:val="17"/>
              </w:rPr>
              <w:br/>
            </w:r>
            <w:r>
              <w:rPr>
                <w:rFonts w:ascii="Consolas" w:hAnsi="Consolas"/>
                <w:color w:val="222222"/>
                <w:sz w:val="17"/>
              </w:rPr>
              <w:br/>
              <w:t>module mobileone_1d_top (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input  wire        clk,              // Xung clock 100MHz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input  wire        rst_n,            // Reset active low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input  wire        start,            // Tín hiệu bắt đầu suy luận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input  wire [15:0] sensor_data_in,   // Dữ liệu cảm biến Fixed-point 16-bit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input  wire [3:0]  sensor_ch,        // Kênh cảm biến (0..8)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input  wire [6:0]  sensor_timestep,  // Thời gian (0..127)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input  wire        write_en,         // Ghi dữ liệu vào RAM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output reg         busy,             // Đang tính toán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output reg         done,             // Hoàn thành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output reg  [2:0]  predicted_class,  // Nhãn dự đoán (0..5)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output wire [15:0] class_score_0,    // Điểm WALKING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output wire [15:0] class_score_1,    // Điểm WALKING_UPSTAIRS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output wire [15:0] class_score_2,    // Điểm WALKING_DOWNSTAIRS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output wire [15:0] class_score_3,    // Điểm SITTING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output wire [15:0] class_score_4,    // Điểm STANDING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output wire [15:0] class_score_5     // Điểm LAYING</w:t>
            </w:r>
            <w:r>
              <w:rPr>
                <w:rFonts w:ascii="Consolas" w:hAnsi="Consolas"/>
                <w:color w:val="222222"/>
                <w:sz w:val="17"/>
              </w:rPr>
              <w:br/>
              <w:t>);</w:t>
            </w:r>
            <w:r>
              <w:rPr>
                <w:rFonts w:ascii="Consolas" w:hAnsi="Consolas"/>
                <w:color w:val="222222"/>
                <w:sz w:val="17"/>
              </w:rPr>
              <w:br/>
              <w:t xml:space="preserve">    // ... (Toàn bộ logic FSM và mảng RAM 9x128 từ 16-bit)</w:t>
            </w:r>
            <w:r>
              <w:rPr>
                <w:rFonts w:ascii="Consolas" w:hAnsi="Consolas"/>
                <w:color w:val="222222"/>
                <w:sz w:val="17"/>
              </w:rPr>
              <w:br/>
              <w:t>endmodule</w:t>
            </w:r>
          </w:p>
        </w:tc>
      </w:tr>
    </w:tbl>
    <w:p w14:paraId="3EB6170F" w14:textId="77777777" w:rsidR="00443B6C" w:rsidRDefault="00443B6C"/>
    <w:p w14:paraId="011AB99F" w14:textId="14A13F6B" w:rsidR="00443B6C" w:rsidRDefault="00443B6C">
      <w:pPr>
        <w:spacing w:after="120"/>
      </w:pPr>
    </w:p>
    <w:sectPr w:rsidR="00443B6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E85955"/>
    <w:multiLevelType w:val="multilevel"/>
    <w:tmpl w:val="A9EAE050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num w:numId="1" w16cid:durableId="2032760599">
    <w:abstractNumId w:val="8"/>
  </w:num>
  <w:num w:numId="2" w16cid:durableId="1602951862">
    <w:abstractNumId w:val="6"/>
  </w:num>
  <w:num w:numId="3" w16cid:durableId="1030256822">
    <w:abstractNumId w:val="5"/>
  </w:num>
  <w:num w:numId="4" w16cid:durableId="1621958899">
    <w:abstractNumId w:val="4"/>
  </w:num>
  <w:num w:numId="5" w16cid:durableId="1073043650">
    <w:abstractNumId w:val="7"/>
  </w:num>
  <w:num w:numId="6" w16cid:durableId="202252802">
    <w:abstractNumId w:val="3"/>
  </w:num>
  <w:num w:numId="7" w16cid:durableId="1576358091">
    <w:abstractNumId w:val="2"/>
  </w:num>
  <w:num w:numId="8" w16cid:durableId="1234245001">
    <w:abstractNumId w:val="1"/>
  </w:num>
  <w:num w:numId="9" w16cid:durableId="1821143822">
    <w:abstractNumId w:val="0"/>
  </w:num>
  <w:num w:numId="10" w16cid:durableId="18229632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43B6C"/>
    <w:rsid w:val="00995415"/>
    <w:rsid w:val="00AA1D8D"/>
    <w:rsid w:val="00B47730"/>
    <w:rsid w:val="00CB0664"/>
    <w:rsid w:val="00D23CED"/>
    <w:rsid w:val="00DA02EB"/>
    <w:rsid w:val="00F354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5F5C1F"/>
  <w14:defaultImageDpi w14:val="300"/>
  <w15:docId w15:val="{074C9035-AC17-42C4-927C-B94A1C989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A02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02E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A02E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rchive.ics.uci.edu/dataset/240/human+activity+recognition+using+smartphone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1984</Words>
  <Characters>11313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Lộc</cp:lastModifiedBy>
  <cp:revision>2</cp:revision>
  <dcterms:created xsi:type="dcterms:W3CDTF">2026-10-27T05:40:00Z</dcterms:created>
  <dcterms:modified xsi:type="dcterms:W3CDTF">2026-10-27T05:40:00Z</dcterms:modified>
  <cp:category/>
</cp:coreProperties>
</file>